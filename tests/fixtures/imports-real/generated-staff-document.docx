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GENERATED_WORD_BODY: Sofia Marin</w:t>
      </w:r>
    </w:p>
    <w:p>
      <w:commentRangeStart w:id="0"/>
      <w:r>
        <w:t>Birth</w:t>
      </w:r>
      <w:r>
        <w:t>date: 14/03/2010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ictional Reviewer" w:initials="FR" w:date="2026-09-11T15:22:41Z">
    <w:p>
      <w:pPr>
        <w:pStyle w:val="CommentText"/>
      </w:pPr>
      <w:r>
        <w:rPr>
          <w:rStyle w:val="CommentReference"/>
        </w:rPr>
        <w:annotationRef/>
      </w:r>
      <w:r>
        <w:t>GENERATED_WORD_COMMENT: private.note@example.org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GENERATED_WORD_FOOTER: footer.only@example.org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GENERATED_WORD_HEADER: Amir Haddad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QA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